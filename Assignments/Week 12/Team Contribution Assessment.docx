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E3D7D" w14:textId="77777777" w:rsidR="006A749F" w:rsidRDefault="00EA3E57" w:rsidP="006A749F">
      <w:pPr>
        <w:spacing w:after="120" w:line="240" w:lineRule="auto"/>
        <w:ind w:left="-630"/>
        <w:rPr>
          <w:rFonts w:asciiTheme="majorHAnsi" w:hAnsiTheme="majorHAnsi" w:cstheme="majorHAnsi"/>
          <w:b/>
          <w:bCs/>
          <w:sz w:val="36"/>
          <w:szCs w:val="28"/>
        </w:rPr>
      </w:pPr>
      <w:r w:rsidRPr="006B5E19">
        <w:rPr>
          <w:rFonts w:asciiTheme="majorHAnsi" w:hAnsiTheme="majorHAnsi" w:cstheme="majorHAnsi"/>
          <w:b/>
          <w:bCs/>
          <w:sz w:val="36"/>
          <w:szCs w:val="28"/>
        </w:rPr>
        <w:t xml:space="preserve">Group Speech </w:t>
      </w:r>
      <w:r w:rsidR="006B5E19" w:rsidRPr="006B5E19">
        <w:rPr>
          <w:rFonts w:asciiTheme="majorHAnsi" w:hAnsiTheme="majorHAnsi" w:cstheme="majorHAnsi"/>
          <w:b/>
          <w:bCs/>
          <w:sz w:val="36"/>
          <w:szCs w:val="28"/>
        </w:rPr>
        <w:t>Self-</w:t>
      </w:r>
      <w:r w:rsidR="006B5E19">
        <w:rPr>
          <w:rFonts w:asciiTheme="majorHAnsi" w:hAnsiTheme="majorHAnsi" w:cstheme="majorHAnsi"/>
          <w:b/>
          <w:bCs/>
          <w:sz w:val="36"/>
          <w:szCs w:val="28"/>
        </w:rPr>
        <w:t>Evaluation</w:t>
      </w:r>
    </w:p>
    <w:p w14:paraId="7337A970" w14:textId="77777777" w:rsidR="00E62DFE" w:rsidRDefault="00E62DFE" w:rsidP="00E62DFE">
      <w:pPr>
        <w:spacing w:after="0" w:line="240" w:lineRule="auto"/>
        <w:ind w:left="-630"/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 xml:space="preserve">1. </w:t>
      </w:r>
      <w:r w:rsidR="00727E77" w:rsidRPr="00E62DFE">
        <w:rPr>
          <w:rFonts w:asciiTheme="majorHAnsi" w:hAnsiTheme="majorHAnsi" w:cstheme="majorHAnsi"/>
          <w:b/>
          <w:bCs/>
          <w:sz w:val="24"/>
          <w:szCs w:val="28"/>
        </w:rPr>
        <w:t xml:space="preserve">Team Contribution </w:t>
      </w:r>
    </w:p>
    <w:p w14:paraId="4D6A8314" w14:textId="532BAAE6" w:rsidR="00771A77" w:rsidRPr="00E62DFE" w:rsidRDefault="00E62DFE" w:rsidP="00E62DFE">
      <w:pPr>
        <w:spacing w:after="0" w:line="240" w:lineRule="auto"/>
        <w:ind w:left="-630" w:firstLine="450"/>
        <w:rPr>
          <w:rFonts w:asciiTheme="majorHAnsi" w:hAnsiTheme="majorHAnsi" w:cstheme="majorHAnsi"/>
          <w:b/>
          <w:bCs/>
          <w:sz w:val="32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 xml:space="preserve">1.1. </w:t>
      </w:r>
      <w:r w:rsidR="001A091A">
        <w:rPr>
          <w:rFonts w:asciiTheme="majorHAnsi" w:hAnsiTheme="majorHAnsi" w:cstheme="majorHAnsi"/>
          <w:b/>
          <w:bCs/>
          <w:sz w:val="24"/>
          <w:szCs w:val="28"/>
        </w:rPr>
        <w:t xml:space="preserve">Preparation </w:t>
      </w:r>
      <w:r w:rsidR="00727E77" w:rsidRPr="00E62DFE">
        <w:rPr>
          <w:rFonts w:asciiTheme="majorHAnsi" w:hAnsiTheme="majorHAnsi" w:cstheme="majorHAnsi"/>
          <w:b/>
          <w:bCs/>
          <w:sz w:val="24"/>
          <w:szCs w:val="28"/>
        </w:rPr>
        <w:t>Assessment</w:t>
      </w:r>
    </w:p>
    <w:p w14:paraId="5003C1BC" w14:textId="70ACA819" w:rsidR="000039B3" w:rsidRDefault="000039B3" w:rsidP="00075A85">
      <w:pPr>
        <w:spacing w:after="120" w:line="240" w:lineRule="auto"/>
        <w:ind w:left="-630" w:firstLine="450"/>
        <w:rPr>
          <w:rFonts w:asciiTheme="majorHAnsi" w:hAnsiTheme="majorHAnsi" w:cstheme="majorHAnsi"/>
        </w:rPr>
      </w:pPr>
      <w:r w:rsidRPr="000039B3">
        <w:rPr>
          <w:rFonts w:asciiTheme="majorHAnsi" w:hAnsiTheme="majorHAnsi" w:cstheme="majorHAnsi"/>
        </w:rPr>
        <w:t>Complete the table by rating yourself and each group mem</w:t>
      </w:r>
      <w:r w:rsidR="006A749F">
        <w:rPr>
          <w:rFonts w:asciiTheme="majorHAnsi" w:hAnsiTheme="majorHAnsi" w:cstheme="majorHAnsi"/>
        </w:rPr>
        <w:t>ber on all criteria using the 1-</w:t>
      </w:r>
      <w:r w:rsidRPr="000039B3">
        <w:rPr>
          <w:rFonts w:asciiTheme="majorHAnsi" w:hAnsiTheme="majorHAnsi" w:cstheme="majorHAnsi"/>
        </w:rPr>
        <w:t xml:space="preserve">5 scale. </w:t>
      </w:r>
      <w:r w:rsidR="00DE0360">
        <w:rPr>
          <w:rFonts w:asciiTheme="majorHAnsi" w:hAnsiTheme="majorHAnsi" w:cstheme="majorHAnsi"/>
        </w:rPr>
        <w:t xml:space="preserve">Write </w:t>
      </w:r>
      <w:proofErr w:type="gramStart"/>
      <w:r w:rsidR="00DE0360">
        <w:rPr>
          <w:rFonts w:asciiTheme="majorHAnsi" w:hAnsiTheme="majorHAnsi" w:cstheme="majorHAnsi"/>
        </w:rPr>
        <w:t xml:space="preserve">their names, </w:t>
      </w:r>
      <w:r w:rsidRPr="000039B3">
        <w:rPr>
          <w:rFonts w:asciiTheme="majorHAnsi" w:hAnsiTheme="majorHAnsi" w:cstheme="majorHAnsi"/>
        </w:rPr>
        <w:t>scores</w:t>
      </w:r>
      <w:r w:rsidR="00DE0360">
        <w:rPr>
          <w:rFonts w:asciiTheme="majorHAnsi" w:hAnsiTheme="majorHAnsi" w:cstheme="majorHAnsi"/>
        </w:rPr>
        <w:t xml:space="preserve">, and </w:t>
      </w:r>
      <w:r w:rsidRPr="000039B3">
        <w:rPr>
          <w:rFonts w:asciiTheme="majorHAnsi" w:hAnsiTheme="majorHAnsi" w:cstheme="majorHAnsi"/>
        </w:rPr>
        <w:t>total</w:t>
      </w:r>
      <w:r w:rsidR="00DE0360">
        <w:rPr>
          <w:rFonts w:asciiTheme="majorHAnsi" w:hAnsiTheme="majorHAnsi" w:cstheme="majorHAnsi"/>
        </w:rPr>
        <w:t>s for each member</w:t>
      </w:r>
      <w:proofErr w:type="gramEnd"/>
      <w:r w:rsidRPr="000039B3">
        <w:rPr>
          <w:rFonts w:asciiTheme="majorHAnsi" w:hAnsiTheme="majorHAnsi" w:cstheme="majorHAnsi"/>
        </w:rPr>
        <w:t xml:space="preserve">. </w:t>
      </w:r>
    </w:p>
    <w:p w14:paraId="0A3370A2" w14:textId="507603AD" w:rsidR="00771A77" w:rsidRPr="00A16952" w:rsidRDefault="008543F5" w:rsidP="00FA1C23">
      <w:pPr>
        <w:spacing w:after="240" w:line="240" w:lineRule="auto"/>
        <w:ind w:left="-630"/>
        <w:jc w:val="center"/>
        <w:rPr>
          <w:rFonts w:asciiTheme="majorHAnsi" w:hAnsiTheme="majorHAnsi" w:cstheme="majorHAnsi"/>
          <w:b/>
          <w:bCs/>
        </w:rPr>
      </w:pPr>
      <w:r w:rsidRPr="008543F5">
        <w:rPr>
          <w:rFonts w:asciiTheme="majorHAnsi" w:hAnsiTheme="majorHAnsi" w:cstheme="majorHAnsi"/>
          <w:b/>
          <w:bCs/>
        </w:rPr>
        <w:t>5 = Excellent | 4 = Good | 3 = Satisfactory | 2 = Needs Improvement | 1 = Poor</w:t>
      </w:r>
    </w:p>
    <w:tbl>
      <w:tblPr>
        <w:tblW w:w="147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5220"/>
        <w:gridCol w:w="1305"/>
        <w:gridCol w:w="1305"/>
        <w:gridCol w:w="1305"/>
        <w:gridCol w:w="1305"/>
        <w:gridCol w:w="1305"/>
        <w:gridCol w:w="1305"/>
      </w:tblGrid>
      <w:tr w:rsidR="00FB1029" w:rsidRPr="00CE4139" w14:paraId="24F12C2B" w14:textId="2CC31959" w:rsidTr="00FB1029">
        <w:tc>
          <w:tcPr>
            <w:tcW w:w="1710" w:type="dxa"/>
          </w:tcPr>
          <w:p w14:paraId="7274AC93" w14:textId="77777777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Criteria</w:t>
            </w:r>
          </w:p>
        </w:tc>
        <w:tc>
          <w:tcPr>
            <w:tcW w:w="5220" w:type="dxa"/>
          </w:tcPr>
          <w:p w14:paraId="010D6650" w14:textId="4648E51D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Description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                                             Members</w:t>
            </w:r>
          </w:p>
        </w:tc>
        <w:tc>
          <w:tcPr>
            <w:tcW w:w="1305" w:type="dxa"/>
          </w:tcPr>
          <w:p w14:paraId="7A1AB58B" w14:textId="7E54B06C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Self</w:t>
            </w:r>
            <w:r>
              <w:rPr>
                <w:rFonts w:asciiTheme="majorHAnsi" w:hAnsiTheme="majorHAnsi" w:cstheme="majorHAnsi"/>
                <w:b/>
                <w:bCs/>
              </w:rPr>
              <w:t>, M1</w:t>
            </w:r>
          </w:p>
        </w:tc>
        <w:tc>
          <w:tcPr>
            <w:tcW w:w="1305" w:type="dxa"/>
          </w:tcPr>
          <w:p w14:paraId="6DB39553" w14:textId="46ADDA52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M2</w:t>
            </w:r>
          </w:p>
        </w:tc>
        <w:tc>
          <w:tcPr>
            <w:tcW w:w="1305" w:type="dxa"/>
          </w:tcPr>
          <w:p w14:paraId="1D7471E3" w14:textId="169D5A47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M3</w:t>
            </w:r>
          </w:p>
        </w:tc>
        <w:tc>
          <w:tcPr>
            <w:tcW w:w="1305" w:type="dxa"/>
          </w:tcPr>
          <w:p w14:paraId="1741D820" w14:textId="2D9D0B25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M4</w:t>
            </w:r>
          </w:p>
        </w:tc>
        <w:tc>
          <w:tcPr>
            <w:tcW w:w="1305" w:type="dxa"/>
          </w:tcPr>
          <w:p w14:paraId="540D021D" w14:textId="7CC14A80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M5</w:t>
            </w:r>
          </w:p>
        </w:tc>
        <w:tc>
          <w:tcPr>
            <w:tcW w:w="1305" w:type="dxa"/>
          </w:tcPr>
          <w:p w14:paraId="1216FF1C" w14:textId="1E541C52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763B80">
              <w:rPr>
                <w:rFonts w:asciiTheme="majorHAnsi" w:hAnsiTheme="majorHAnsi" w:cstheme="majorHAnsi"/>
                <w:b/>
                <w:bCs/>
              </w:rPr>
              <w:t>M6</w:t>
            </w:r>
          </w:p>
        </w:tc>
      </w:tr>
      <w:tr w:rsidR="00FB1029" w:rsidRPr="00CE4139" w14:paraId="4007E11E" w14:textId="281BEB8B" w:rsidTr="00FB1029">
        <w:trPr>
          <w:trHeight w:val="369"/>
        </w:trPr>
        <w:tc>
          <w:tcPr>
            <w:tcW w:w="1710" w:type="dxa"/>
          </w:tcPr>
          <w:p w14:paraId="0B80FEB6" w14:textId="77777777" w:rsidR="00FB1029" w:rsidRPr="00763B80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5220" w:type="dxa"/>
          </w:tcPr>
          <w:p w14:paraId="6EB8383F" w14:textId="1FE8EF18" w:rsidR="00FB1029" w:rsidRPr="00763B80" w:rsidRDefault="00FB1029" w:rsidP="008A705A">
            <w:pPr>
              <w:spacing w:after="120" w:line="240" w:lineRule="auto"/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E05CE9">
              <w:rPr>
                <w:rFonts w:asciiTheme="majorHAnsi" w:hAnsiTheme="majorHAnsi" w:cstheme="majorHAnsi"/>
                <w:b/>
                <w:bCs/>
                <w:sz w:val="28"/>
              </w:rPr>
              <w:t xml:space="preserve">Names </w:t>
            </w:r>
            <w:r w:rsidRPr="00E05CE9">
              <w:rPr>
                <w:rFonts w:asciiTheme="majorHAnsi" w:hAnsiTheme="majorHAnsi" w:cstheme="majorHAnsi"/>
                <w:b/>
                <w:bCs/>
                <w:sz w:val="28"/>
              </w:rPr>
              <w:sym w:font="Symbol" w:char="F0AE"/>
            </w:r>
          </w:p>
        </w:tc>
        <w:tc>
          <w:tcPr>
            <w:tcW w:w="1305" w:type="dxa"/>
          </w:tcPr>
          <w:p w14:paraId="2C52C891" w14:textId="77777777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</w:tcPr>
          <w:p w14:paraId="7EE529EE" w14:textId="77777777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</w:tcPr>
          <w:p w14:paraId="388685B3" w14:textId="77777777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</w:tcPr>
          <w:p w14:paraId="1BC3EFC8" w14:textId="77777777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</w:tcPr>
          <w:p w14:paraId="46D297A2" w14:textId="77777777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</w:tcPr>
          <w:p w14:paraId="181002BD" w14:textId="77777777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FB1029" w:rsidRPr="00CE4139" w14:paraId="093B5FC7" w14:textId="633E88D0" w:rsidTr="00FB1029">
        <w:tc>
          <w:tcPr>
            <w:tcW w:w="1710" w:type="dxa"/>
          </w:tcPr>
          <w:p w14:paraId="25ED4B40" w14:textId="005A5D00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 xml:space="preserve">Planning </w:t>
            </w:r>
          </w:p>
        </w:tc>
        <w:tc>
          <w:tcPr>
            <w:tcW w:w="5220" w:type="dxa"/>
          </w:tcPr>
          <w:p w14:paraId="1B6C981D" w14:textId="1C239B9F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 xml:space="preserve">Helped </w:t>
            </w:r>
            <w:r>
              <w:rPr>
                <w:rFonts w:asciiTheme="majorHAnsi" w:hAnsiTheme="majorHAnsi" w:cstheme="majorHAnsi"/>
              </w:rPr>
              <w:t xml:space="preserve">assign roles, </w:t>
            </w:r>
            <w:r w:rsidRPr="00CE4139">
              <w:rPr>
                <w:rFonts w:asciiTheme="majorHAnsi" w:hAnsiTheme="majorHAnsi" w:cstheme="majorHAnsi"/>
              </w:rPr>
              <w:t xml:space="preserve">structure the speech, divide tasks fairly, </w:t>
            </w:r>
            <w:r>
              <w:rPr>
                <w:rFonts w:asciiTheme="majorHAnsi" w:hAnsiTheme="majorHAnsi" w:cstheme="majorHAnsi"/>
              </w:rPr>
              <w:t xml:space="preserve">and </w:t>
            </w:r>
            <w:r w:rsidRPr="00CE4139">
              <w:rPr>
                <w:rFonts w:asciiTheme="majorHAnsi" w:hAnsiTheme="majorHAnsi" w:cstheme="majorHAnsi"/>
              </w:rPr>
              <w:t>coordinated effectively.</w:t>
            </w:r>
          </w:p>
        </w:tc>
        <w:tc>
          <w:tcPr>
            <w:tcW w:w="1305" w:type="dxa"/>
          </w:tcPr>
          <w:p w14:paraId="30145D6A" w14:textId="48022470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8506CEC" w14:textId="0A3901AE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606F632A" w14:textId="413ADCE5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2C3C1C66" w14:textId="4F245E1A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91A3C3D" w14:textId="6FC0B673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E85B911" w14:textId="2971045A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</w:tr>
      <w:tr w:rsidR="00FB1029" w:rsidRPr="00CE4139" w14:paraId="5BBE7D3E" w14:textId="1341841C" w:rsidTr="00FB1029">
        <w:tc>
          <w:tcPr>
            <w:tcW w:w="1710" w:type="dxa"/>
          </w:tcPr>
          <w:p w14:paraId="1449AFBE" w14:textId="0DC18C02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Preparation &amp; Reliability</w:t>
            </w:r>
          </w:p>
        </w:tc>
        <w:tc>
          <w:tcPr>
            <w:tcW w:w="5220" w:type="dxa"/>
          </w:tcPr>
          <w:p w14:paraId="69E7CC9C" w14:textId="17C6A73C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Came prepared, stayed organized, met deadlines consistently.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05" w:type="dxa"/>
          </w:tcPr>
          <w:p w14:paraId="7CA16C89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57CDCB3D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0CFACC96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0C875FC7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4071FB22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6FBC16C6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</w:tr>
      <w:tr w:rsidR="00FB1029" w:rsidRPr="00CE4139" w14:paraId="7C260499" w14:textId="69991914" w:rsidTr="00FB1029">
        <w:tc>
          <w:tcPr>
            <w:tcW w:w="1710" w:type="dxa"/>
          </w:tcPr>
          <w:p w14:paraId="45D61774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Responsibility &amp; Initiative</w:t>
            </w:r>
          </w:p>
        </w:tc>
        <w:tc>
          <w:tcPr>
            <w:tcW w:w="5220" w:type="dxa"/>
          </w:tcPr>
          <w:p w14:paraId="414EA5E4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Took responsibility, followed through, stepped up when needed, stayed dependable.</w:t>
            </w:r>
          </w:p>
        </w:tc>
        <w:tc>
          <w:tcPr>
            <w:tcW w:w="1305" w:type="dxa"/>
          </w:tcPr>
          <w:p w14:paraId="013EF320" w14:textId="3150B01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6701B730" w14:textId="61BD2C13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47DD9EDB" w14:textId="0A4705FB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C240483" w14:textId="5F2ADC01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2CCDDDF9" w14:textId="56B7AB13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70C95EC3" w14:textId="35249011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</w:tr>
      <w:tr w:rsidR="00FB1029" w:rsidRPr="00CE4139" w14:paraId="5046E120" w14:textId="679A4F74" w:rsidTr="00FB1029">
        <w:tc>
          <w:tcPr>
            <w:tcW w:w="1710" w:type="dxa"/>
          </w:tcPr>
          <w:p w14:paraId="598B6082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Team Communication</w:t>
            </w:r>
          </w:p>
        </w:tc>
        <w:tc>
          <w:tcPr>
            <w:tcW w:w="5220" w:type="dxa"/>
          </w:tcPr>
          <w:p w14:paraId="5302500A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Responded promptly, attended meetings, communicated respectfully and clearly.</w:t>
            </w:r>
          </w:p>
        </w:tc>
        <w:tc>
          <w:tcPr>
            <w:tcW w:w="1305" w:type="dxa"/>
          </w:tcPr>
          <w:p w14:paraId="1AC5704B" w14:textId="50228CC1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2371ACDD" w14:textId="57C8DF12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5B0155ED" w14:textId="546F958B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5D4A556A" w14:textId="4DFF410E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07BBA811" w14:textId="57936E6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452B3E83" w14:textId="7F3CB908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</w:tr>
      <w:tr w:rsidR="00FB1029" w:rsidRPr="00CE4139" w14:paraId="3C39BC1E" w14:textId="2A33C4C9" w:rsidTr="00FB1029">
        <w:tc>
          <w:tcPr>
            <w:tcW w:w="1710" w:type="dxa"/>
          </w:tcPr>
          <w:p w14:paraId="4A375C05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Quality of Delivery</w:t>
            </w:r>
          </w:p>
        </w:tc>
        <w:tc>
          <w:tcPr>
            <w:tcW w:w="5220" w:type="dxa"/>
          </w:tcPr>
          <w:p w14:paraId="48D20C06" w14:textId="1C4AD49B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spacing w:val="-4"/>
              </w:rPr>
            </w:pPr>
            <w:r w:rsidRPr="00AB63C4">
              <w:rPr>
                <w:rFonts w:asciiTheme="majorHAnsi" w:hAnsiTheme="majorHAnsi" w:cstheme="majorHAnsi"/>
                <w:spacing w:val="-4"/>
              </w:rPr>
              <w:t>Well-rehearsed, extemporaneous, effective</w:t>
            </w:r>
            <w:r>
              <w:rPr>
                <w:rFonts w:asciiTheme="majorHAnsi" w:hAnsiTheme="majorHAnsi" w:cstheme="majorHAnsi"/>
                <w:spacing w:val="-4"/>
              </w:rPr>
              <w:t xml:space="preserve"> </w:t>
            </w:r>
            <w:r w:rsidRPr="00AB63C4">
              <w:rPr>
                <w:rFonts w:asciiTheme="majorHAnsi" w:hAnsiTheme="majorHAnsi" w:cstheme="majorHAnsi"/>
                <w:spacing w:val="-4"/>
              </w:rPr>
              <w:t>transition</w:t>
            </w:r>
            <w:r>
              <w:rPr>
                <w:rFonts w:asciiTheme="majorHAnsi" w:hAnsiTheme="majorHAnsi" w:cstheme="majorHAnsi"/>
                <w:spacing w:val="-4"/>
              </w:rPr>
              <w:t>ing</w:t>
            </w:r>
            <w:r w:rsidRPr="00AB63C4">
              <w:rPr>
                <w:rFonts w:asciiTheme="majorHAnsi" w:hAnsiTheme="majorHAnsi" w:cstheme="majorHAnsi"/>
                <w:spacing w:val="-4"/>
              </w:rPr>
              <w:t xml:space="preserve"> between speakers, presented confidently</w:t>
            </w:r>
          </w:p>
        </w:tc>
        <w:tc>
          <w:tcPr>
            <w:tcW w:w="1305" w:type="dxa"/>
          </w:tcPr>
          <w:p w14:paraId="3D2424B6" w14:textId="3FC65D81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2EA12E7D" w14:textId="0D603B0F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7881391D" w14:textId="09409351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0790739" w14:textId="1D98C815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0E16C896" w14:textId="40DDF1FA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B19E2C9" w14:textId="2C61D966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</w:tr>
      <w:tr w:rsidR="00FB1029" w:rsidRPr="00CE4139" w14:paraId="4F3519D2" w14:textId="6D32B0C9" w:rsidTr="00FB1029">
        <w:tc>
          <w:tcPr>
            <w:tcW w:w="1710" w:type="dxa"/>
          </w:tcPr>
          <w:p w14:paraId="0DF2A245" w14:textId="77777777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  <w:r w:rsidRPr="00CE4139">
              <w:rPr>
                <w:rFonts w:asciiTheme="majorHAnsi" w:hAnsiTheme="majorHAnsi" w:cstheme="majorHAnsi"/>
              </w:rPr>
              <w:t>Collaboration &amp; Professionalism</w:t>
            </w:r>
          </w:p>
        </w:tc>
        <w:tc>
          <w:tcPr>
            <w:tcW w:w="5220" w:type="dxa"/>
          </w:tcPr>
          <w:p w14:paraId="3047DC9A" w14:textId="77777777" w:rsidR="00FB1029" w:rsidRPr="00AB63C4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spacing w:val="-4"/>
              </w:rPr>
            </w:pPr>
            <w:r w:rsidRPr="00AB63C4">
              <w:rPr>
                <w:rFonts w:asciiTheme="majorHAnsi" w:hAnsiTheme="majorHAnsi" w:cstheme="majorHAnsi"/>
                <w:spacing w:val="-4"/>
              </w:rPr>
              <w:t>Worked cooperatively, solved problems constructively, supported group cohesion.</w:t>
            </w:r>
          </w:p>
        </w:tc>
        <w:tc>
          <w:tcPr>
            <w:tcW w:w="1305" w:type="dxa"/>
          </w:tcPr>
          <w:p w14:paraId="4FE6C7E0" w14:textId="0D6A5C7B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638EC499" w14:textId="6C517E62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771914D2" w14:textId="741BDF46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840A411" w14:textId="24733DF0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02E2E9AF" w14:textId="67BEF96A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562B9951" w14:textId="214ED145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</w:tr>
      <w:tr w:rsidR="00FB1029" w:rsidRPr="00CE4139" w14:paraId="4BF5B9CA" w14:textId="5852583F" w:rsidTr="00A22FAA">
        <w:trPr>
          <w:trHeight w:val="368"/>
        </w:trPr>
        <w:tc>
          <w:tcPr>
            <w:tcW w:w="1710" w:type="dxa"/>
          </w:tcPr>
          <w:p w14:paraId="432C5D8A" w14:textId="4F88FE3B" w:rsidR="00FB1029" w:rsidRPr="00A22FAA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</w:rPr>
            </w:pPr>
            <w:r w:rsidRPr="00A22FAA">
              <w:rPr>
                <w:rFonts w:asciiTheme="majorHAnsi" w:hAnsiTheme="majorHAnsi" w:cstheme="majorHAnsi"/>
                <w:b/>
              </w:rPr>
              <w:t xml:space="preserve">Total Score </w:t>
            </w:r>
            <w:r w:rsidR="00A22FAA" w:rsidRPr="00A22FAA">
              <w:rPr>
                <w:rFonts w:asciiTheme="majorHAnsi" w:hAnsiTheme="majorHAnsi" w:cstheme="majorHAnsi"/>
                <w:b/>
              </w:rPr>
              <w:t xml:space="preserve">   </w:t>
            </w:r>
          </w:p>
        </w:tc>
        <w:tc>
          <w:tcPr>
            <w:tcW w:w="5220" w:type="dxa"/>
          </w:tcPr>
          <w:p w14:paraId="180D3F37" w14:textId="1FFD1FA4" w:rsidR="00FB1029" w:rsidRPr="00A22FAA" w:rsidRDefault="00FB1029" w:rsidP="008A705A">
            <w:pPr>
              <w:spacing w:after="120" w:line="240" w:lineRule="auto"/>
              <w:rPr>
                <w:rFonts w:asciiTheme="majorHAnsi" w:hAnsiTheme="majorHAnsi" w:cstheme="majorHAnsi"/>
                <w:b/>
              </w:rPr>
            </w:pPr>
            <w:r w:rsidRPr="00A22FAA">
              <w:rPr>
                <w:rFonts w:asciiTheme="majorHAnsi" w:hAnsiTheme="majorHAnsi" w:cstheme="majorHAnsi"/>
                <w:b/>
              </w:rPr>
              <w:t>Add all scores for each person:</w:t>
            </w:r>
          </w:p>
        </w:tc>
        <w:tc>
          <w:tcPr>
            <w:tcW w:w="1305" w:type="dxa"/>
          </w:tcPr>
          <w:p w14:paraId="4F3EF0C7" w14:textId="386AF03D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3CA7ED4B" w14:textId="1368D974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11471869" w14:textId="1DF67811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6F803687" w14:textId="470ECDB5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24B8D6B3" w14:textId="1D54535D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05" w:type="dxa"/>
          </w:tcPr>
          <w:p w14:paraId="62115C07" w14:textId="1998FDFB" w:rsidR="00FB1029" w:rsidRPr="00CE4139" w:rsidRDefault="00FB1029" w:rsidP="008A705A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2CE54D08" w14:textId="4CB3A3C1" w:rsidR="00771A77" w:rsidRPr="00CE4139" w:rsidRDefault="00771A77" w:rsidP="006F3C62">
      <w:pPr>
        <w:spacing w:after="120" w:line="240" w:lineRule="auto"/>
        <w:rPr>
          <w:rFonts w:asciiTheme="majorHAnsi" w:hAnsiTheme="majorHAnsi" w:cstheme="majorHAnsi"/>
        </w:rPr>
      </w:pPr>
    </w:p>
    <w:p w14:paraId="01F87BB0" w14:textId="3FDE50A7" w:rsidR="002901E9" w:rsidRPr="00E62DFE" w:rsidRDefault="008A705A" w:rsidP="00E62DFE">
      <w:pPr>
        <w:spacing w:after="0" w:line="240" w:lineRule="auto"/>
        <w:ind w:left="-630" w:firstLine="450"/>
        <w:rPr>
          <w:rFonts w:asciiTheme="majorHAnsi" w:hAnsiTheme="majorHAnsi" w:cstheme="majorHAnsi"/>
          <w:b/>
          <w:bCs/>
          <w:sz w:val="24"/>
          <w:szCs w:val="28"/>
        </w:rPr>
      </w:pPr>
      <w:r w:rsidRPr="00E62DFE">
        <w:rPr>
          <w:rFonts w:asciiTheme="majorHAnsi" w:hAnsiTheme="majorHAnsi" w:cstheme="majorHAnsi"/>
          <w:b/>
          <w:bCs/>
          <w:sz w:val="24"/>
          <w:szCs w:val="28"/>
        </w:rPr>
        <w:t xml:space="preserve">1.2. </w:t>
      </w:r>
      <w:r w:rsidR="00995064" w:rsidRPr="00E62DFE">
        <w:rPr>
          <w:rFonts w:asciiTheme="majorHAnsi" w:hAnsiTheme="majorHAnsi" w:cstheme="majorHAnsi"/>
          <w:b/>
          <w:bCs/>
          <w:sz w:val="24"/>
          <w:szCs w:val="28"/>
        </w:rPr>
        <w:t xml:space="preserve">Comments for Each </w:t>
      </w:r>
      <w:r w:rsidR="00DB0100">
        <w:rPr>
          <w:rFonts w:asciiTheme="majorHAnsi" w:hAnsiTheme="majorHAnsi" w:cstheme="majorHAnsi"/>
          <w:b/>
          <w:bCs/>
          <w:sz w:val="24"/>
          <w:szCs w:val="28"/>
        </w:rPr>
        <w:t>Speaker</w:t>
      </w:r>
      <w:r w:rsidR="00995064" w:rsidRPr="00E62DFE">
        <w:rPr>
          <w:rFonts w:asciiTheme="majorHAnsi" w:hAnsiTheme="majorHAnsi" w:cstheme="majorHAnsi"/>
          <w:b/>
          <w:bCs/>
          <w:sz w:val="24"/>
          <w:szCs w:val="28"/>
        </w:rPr>
        <w:t xml:space="preserve"> (Self + Members)</w:t>
      </w:r>
    </w:p>
    <w:p w14:paraId="73C8ECCB" w14:textId="111BB904" w:rsidR="00771A77" w:rsidRPr="003D5B3C" w:rsidRDefault="00075A85" w:rsidP="00DB0100">
      <w:pPr>
        <w:spacing w:after="120" w:line="240" w:lineRule="auto"/>
        <w:ind w:left="27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P</w:t>
      </w:r>
      <w:r w:rsidRPr="000039B3">
        <w:rPr>
          <w:rFonts w:asciiTheme="majorHAnsi" w:hAnsiTheme="majorHAnsi" w:cstheme="majorHAnsi"/>
        </w:rPr>
        <w:t xml:space="preserve">rovide brief comments for every </w:t>
      </w:r>
      <w:r w:rsidR="00DB0100">
        <w:rPr>
          <w:rFonts w:asciiTheme="majorHAnsi" w:hAnsiTheme="majorHAnsi" w:cstheme="majorHAnsi"/>
        </w:rPr>
        <w:t>team member</w:t>
      </w:r>
      <w:r w:rsidRPr="000039B3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including yourself.</w:t>
      </w:r>
      <w:r w:rsidR="0045789A" w:rsidRPr="003D5B3C">
        <w:rPr>
          <w:rFonts w:asciiTheme="majorHAnsi" w:hAnsiTheme="majorHAnsi" w:cstheme="majorHAnsi"/>
        </w:rPr>
        <w:t xml:space="preserve"> You may highlight any of the areas from the table </w:t>
      </w:r>
      <w:r w:rsidR="00E500B2" w:rsidRPr="003D5B3C">
        <w:rPr>
          <w:rFonts w:asciiTheme="majorHAnsi" w:hAnsiTheme="majorHAnsi" w:cstheme="majorHAnsi"/>
        </w:rPr>
        <w:t xml:space="preserve">or add something </w:t>
      </w:r>
      <w:r w:rsidR="001A091A">
        <w:rPr>
          <w:rFonts w:asciiTheme="majorHAnsi" w:hAnsiTheme="majorHAnsi" w:cstheme="majorHAnsi"/>
        </w:rPr>
        <w:t>you think is important to address</w:t>
      </w:r>
      <w:r w:rsidR="00E500B2" w:rsidRPr="003D5B3C">
        <w:rPr>
          <w:rFonts w:asciiTheme="majorHAnsi" w:hAnsiTheme="majorHAnsi" w:cstheme="majorHAnsi"/>
        </w:rPr>
        <w:t>.</w:t>
      </w:r>
      <w:r w:rsidR="0045789A" w:rsidRPr="003D5B3C">
        <w:rPr>
          <w:rFonts w:asciiTheme="majorHAnsi" w:hAnsiTheme="majorHAnsi" w:cstheme="majorHAnsi"/>
        </w:rPr>
        <w:t xml:space="preserve"> Use as much space as needed</w:t>
      </w:r>
      <w:r w:rsidR="00915995" w:rsidRPr="003D5B3C">
        <w:rPr>
          <w:rFonts w:asciiTheme="majorHAnsi" w:hAnsiTheme="majorHAnsi" w:cstheme="majorHAnsi"/>
        </w:rPr>
        <w:t>.</w:t>
      </w:r>
    </w:p>
    <w:p w14:paraId="7AAC379C" w14:textId="361982B5" w:rsidR="009E4872" w:rsidRPr="003D5B3C" w:rsidRDefault="00995064" w:rsidP="00DB0100">
      <w:pPr>
        <w:spacing w:after="120" w:line="240" w:lineRule="auto"/>
        <w:ind w:left="270"/>
        <w:rPr>
          <w:rFonts w:asciiTheme="majorHAnsi" w:hAnsiTheme="majorHAnsi" w:cstheme="majorHAnsi"/>
        </w:rPr>
      </w:pPr>
      <w:r w:rsidRPr="003D5B3C">
        <w:rPr>
          <w:rFonts w:asciiTheme="majorHAnsi" w:hAnsiTheme="majorHAnsi" w:cstheme="majorHAnsi"/>
        </w:rPr>
        <w:t>Member 1</w:t>
      </w:r>
      <w:r w:rsidR="00A22FAA" w:rsidRPr="003D5B3C">
        <w:rPr>
          <w:rFonts w:asciiTheme="majorHAnsi" w:hAnsiTheme="majorHAnsi" w:cstheme="majorHAnsi"/>
        </w:rPr>
        <w:t>, Self</w:t>
      </w:r>
      <w:r w:rsidRPr="003D5B3C">
        <w:rPr>
          <w:rFonts w:asciiTheme="majorHAnsi" w:hAnsiTheme="majorHAnsi" w:cstheme="majorHAnsi"/>
        </w:rPr>
        <w:t>:</w:t>
      </w:r>
    </w:p>
    <w:p w14:paraId="3A576BB3" w14:textId="7BC7F2A1" w:rsidR="009E4872" w:rsidRPr="003D5B3C" w:rsidRDefault="00995064" w:rsidP="00DB0100">
      <w:pPr>
        <w:spacing w:after="120" w:line="240" w:lineRule="auto"/>
        <w:ind w:left="270"/>
        <w:rPr>
          <w:rFonts w:asciiTheme="majorHAnsi" w:hAnsiTheme="majorHAnsi" w:cstheme="majorHAnsi"/>
        </w:rPr>
      </w:pPr>
      <w:r w:rsidRPr="003D5B3C">
        <w:rPr>
          <w:rFonts w:asciiTheme="majorHAnsi" w:hAnsiTheme="majorHAnsi" w:cstheme="majorHAnsi"/>
        </w:rPr>
        <w:t>Member 2</w:t>
      </w:r>
      <w:r w:rsidR="00091116" w:rsidRPr="003D5B3C">
        <w:rPr>
          <w:rFonts w:asciiTheme="majorHAnsi" w:hAnsiTheme="majorHAnsi" w:cstheme="majorHAnsi"/>
        </w:rPr>
        <w:t>, ____</w:t>
      </w:r>
      <w:r w:rsidRPr="003D5B3C">
        <w:rPr>
          <w:rFonts w:asciiTheme="majorHAnsi" w:hAnsiTheme="majorHAnsi" w:cstheme="majorHAnsi"/>
        </w:rPr>
        <w:t>:</w:t>
      </w:r>
    </w:p>
    <w:p w14:paraId="2B95BAE5" w14:textId="54A0CA57" w:rsidR="009E4872" w:rsidRPr="003D5B3C" w:rsidRDefault="00995064" w:rsidP="00DB0100">
      <w:pPr>
        <w:spacing w:after="120" w:line="240" w:lineRule="auto"/>
        <w:ind w:left="270"/>
        <w:rPr>
          <w:rFonts w:asciiTheme="majorHAnsi" w:hAnsiTheme="majorHAnsi" w:cstheme="majorHAnsi"/>
        </w:rPr>
      </w:pPr>
      <w:r w:rsidRPr="003D5B3C">
        <w:rPr>
          <w:rFonts w:asciiTheme="majorHAnsi" w:hAnsiTheme="majorHAnsi" w:cstheme="majorHAnsi"/>
        </w:rPr>
        <w:t>Member 3</w:t>
      </w:r>
      <w:r w:rsidR="00091116" w:rsidRPr="003D5B3C">
        <w:rPr>
          <w:rFonts w:asciiTheme="majorHAnsi" w:hAnsiTheme="majorHAnsi" w:cstheme="majorHAnsi"/>
        </w:rPr>
        <w:t>, ____</w:t>
      </w:r>
      <w:r w:rsidRPr="003D5B3C">
        <w:rPr>
          <w:rFonts w:asciiTheme="majorHAnsi" w:hAnsiTheme="majorHAnsi" w:cstheme="majorHAnsi"/>
        </w:rPr>
        <w:t>:</w:t>
      </w:r>
    </w:p>
    <w:p w14:paraId="0F5BA202" w14:textId="377F607F" w:rsidR="00771A77" w:rsidRPr="003D5B3C" w:rsidRDefault="00995064" w:rsidP="00DB0100">
      <w:pPr>
        <w:spacing w:after="120" w:line="240" w:lineRule="auto"/>
        <w:ind w:left="270"/>
        <w:rPr>
          <w:rFonts w:asciiTheme="majorHAnsi" w:hAnsiTheme="majorHAnsi" w:cstheme="majorHAnsi"/>
        </w:rPr>
      </w:pPr>
      <w:r w:rsidRPr="003D5B3C">
        <w:rPr>
          <w:rFonts w:asciiTheme="majorHAnsi" w:hAnsiTheme="majorHAnsi" w:cstheme="majorHAnsi"/>
        </w:rPr>
        <w:t>Member 4</w:t>
      </w:r>
      <w:r w:rsidR="00091116" w:rsidRPr="003D5B3C">
        <w:rPr>
          <w:rFonts w:asciiTheme="majorHAnsi" w:hAnsiTheme="majorHAnsi" w:cstheme="majorHAnsi"/>
        </w:rPr>
        <w:t>, ____</w:t>
      </w:r>
      <w:r w:rsidRPr="003D5B3C">
        <w:rPr>
          <w:rFonts w:asciiTheme="majorHAnsi" w:hAnsiTheme="majorHAnsi" w:cstheme="majorHAnsi"/>
        </w:rPr>
        <w:t>:</w:t>
      </w:r>
    </w:p>
    <w:p w14:paraId="04B8C8C9" w14:textId="2CA5A967" w:rsidR="00915995" w:rsidRPr="003D5B3C" w:rsidRDefault="00915995" w:rsidP="00DB0100">
      <w:pPr>
        <w:spacing w:after="120" w:line="240" w:lineRule="auto"/>
        <w:ind w:left="270"/>
        <w:rPr>
          <w:rFonts w:asciiTheme="majorHAnsi" w:hAnsiTheme="majorHAnsi" w:cstheme="majorHAnsi"/>
        </w:rPr>
      </w:pPr>
      <w:r w:rsidRPr="003D5B3C">
        <w:rPr>
          <w:rFonts w:asciiTheme="majorHAnsi" w:hAnsiTheme="majorHAnsi" w:cstheme="majorHAnsi"/>
        </w:rPr>
        <w:t>Member 5</w:t>
      </w:r>
      <w:r w:rsidR="00091116" w:rsidRPr="003D5B3C">
        <w:rPr>
          <w:rFonts w:asciiTheme="majorHAnsi" w:hAnsiTheme="majorHAnsi" w:cstheme="majorHAnsi"/>
        </w:rPr>
        <w:t>, ____</w:t>
      </w:r>
      <w:r w:rsidRPr="003D5B3C">
        <w:rPr>
          <w:rFonts w:asciiTheme="majorHAnsi" w:hAnsiTheme="majorHAnsi" w:cstheme="majorHAnsi"/>
        </w:rPr>
        <w:t>:</w:t>
      </w:r>
    </w:p>
    <w:p w14:paraId="68E48BE9" w14:textId="28734A15" w:rsidR="00915995" w:rsidRDefault="00915995" w:rsidP="00DB0100">
      <w:pPr>
        <w:spacing w:after="120" w:line="240" w:lineRule="auto"/>
        <w:ind w:left="270"/>
        <w:rPr>
          <w:rFonts w:asciiTheme="majorHAnsi" w:hAnsiTheme="majorHAnsi" w:cstheme="majorHAnsi"/>
        </w:rPr>
      </w:pPr>
      <w:r w:rsidRPr="003D5B3C">
        <w:rPr>
          <w:rFonts w:asciiTheme="majorHAnsi" w:hAnsiTheme="majorHAnsi" w:cstheme="majorHAnsi"/>
        </w:rPr>
        <w:t>Member 6</w:t>
      </w:r>
      <w:r w:rsidR="00091116" w:rsidRPr="003D5B3C">
        <w:rPr>
          <w:rFonts w:asciiTheme="majorHAnsi" w:hAnsiTheme="majorHAnsi" w:cstheme="majorHAnsi"/>
        </w:rPr>
        <w:t>, ____</w:t>
      </w:r>
      <w:r w:rsidRPr="003D5B3C">
        <w:rPr>
          <w:rFonts w:asciiTheme="majorHAnsi" w:hAnsiTheme="majorHAnsi" w:cstheme="majorHAnsi"/>
        </w:rPr>
        <w:t>:</w:t>
      </w:r>
    </w:p>
    <w:p w14:paraId="69EDCB96" w14:textId="04B2141E" w:rsidR="003D5B3C" w:rsidRDefault="003D5B3C" w:rsidP="009E4872">
      <w:pPr>
        <w:spacing w:after="120" w:line="240" w:lineRule="auto"/>
        <w:ind w:left="-540"/>
        <w:rPr>
          <w:rFonts w:asciiTheme="majorHAnsi" w:hAnsiTheme="majorHAnsi" w:cstheme="majorHAnsi"/>
        </w:rPr>
      </w:pPr>
    </w:p>
    <w:p w14:paraId="69AF740D" w14:textId="4DBF8DBF" w:rsidR="00845BEE" w:rsidRPr="001A091A" w:rsidRDefault="00845BEE" w:rsidP="001A091A">
      <w:pPr>
        <w:spacing w:after="0" w:line="240" w:lineRule="auto"/>
        <w:ind w:left="-630" w:firstLine="450"/>
        <w:rPr>
          <w:rFonts w:asciiTheme="majorHAnsi" w:hAnsiTheme="majorHAnsi" w:cstheme="majorHAnsi"/>
          <w:b/>
          <w:bCs/>
          <w:sz w:val="24"/>
          <w:szCs w:val="28"/>
        </w:rPr>
      </w:pPr>
      <w:r w:rsidRPr="001A091A">
        <w:rPr>
          <w:rFonts w:asciiTheme="majorHAnsi" w:hAnsiTheme="majorHAnsi" w:cstheme="majorHAnsi"/>
          <w:b/>
          <w:bCs/>
          <w:sz w:val="24"/>
          <w:szCs w:val="28"/>
        </w:rPr>
        <w:lastRenderedPageBreak/>
        <w:t xml:space="preserve">2. </w:t>
      </w:r>
      <w:r w:rsidR="001A091A">
        <w:rPr>
          <w:rFonts w:asciiTheme="majorHAnsi" w:hAnsiTheme="majorHAnsi" w:cstheme="majorHAnsi"/>
          <w:b/>
          <w:bCs/>
          <w:sz w:val="24"/>
          <w:szCs w:val="28"/>
        </w:rPr>
        <w:t>Speech R</w:t>
      </w:r>
      <w:r w:rsidRPr="001A091A">
        <w:rPr>
          <w:rFonts w:asciiTheme="majorHAnsi" w:hAnsiTheme="majorHAnsi" w:cstheme="majorHAnsi"/>
          <w:b/>
          <w:bCs/>
          <w:sz w:val="24"/>
          <w:szCs w:val="28"/>
        </w:rPr>
        <w:t>eflection</w:t>
      </w:r>
    </w:p>
    <w:p w14:paraId="708B993D" w14:textId="77777777" w:rsidR="008916B9" w:rsidRDefault="00845BEE" w:rsidP="001A091A">
      <w:pPr>
        <w:spacing w:after="120" w:line="240" w:lineRule="auto"/>
        <w:ind w:left="270"/>
        <w:rPr>
          <w:rFonts w:asciiTheme="majorHAnsi" w:hAnsiTheme="majorHAnsi" w:cstheme="majorHAnsi"/>
        </w:rPr>
      </w:pPr>
      <w:r w:rsidRPr="00845BEE">
        <w:rPr>
          <w:rFonts w:asciiTheme="majorHAnsi" w:hAnsiTheme="majorHAnsi" w:cstheme="majorHAnsi"/>
        </w:rPr>
        <w:t xml:space="preserve">Watch your recorded presentation and assess your group's performance. </w:t>
      </w:r>
      <w:proofErr w:type="gramStart"/>
      <w:r w:rsidRPr="00845BEE">
        <w:rPr>
          <w:rFonts w:asciiTheme="majorHAnsi" w:hAnsiTheme="majorHAnsi" w:cstheme="majorHAnsi"/>
        </w:rPr>
        <w:t xml:space="preserve">It should be </w:t>
      </w:r>
      <w:r w:rsidRPr="00F92154">
        <w:rPr>
          <w:rFonts w:asciiTheme="majorHAnsi" w:hAnsiTheme="majorHAnsi" w:cstheme="majorHAnsi"/>
          <w:b/>
        </w:rPr>
        <w:t>350-400 words</w:t>
      </w:r>
      <w:r w:rsidRPr="00845BEE">
        <w:rPr>
          <w:rFonts w:asciiTheme="majorHAnsi" w:hAnsiTheme="majorHAnsi" w:cstheme="majorHAnsi"/>
        </w:rPr>
        <w:t xml:space="preserve"> in length, organized into </w:t>
      </w:r>
      <w:r w:rsidR="008916B9" w:rsidRPr="00F92154">
        <w:rPr>
          <w:rFonts w:asciiTheme="majorHAnsi" w:hAnsiTheme="majorHAnsi" w:cstheme="majorHAnsi"/>
          <w:b/>
        </w:rPr>
        <w:t>3-4</w:t>
      </w:r>
      <w:r w:rsidRPr="00F92154">
        <w:rPr>
          <w:rFonts w:asciiTheme="majorHAnsi" w:hAnsiTheme="majorHAnsi" w:cstheme="majorHAnsi"/>
          <w:b/>
        </w:rPr>
        <w:t xml:space="preserve"> well-developed paragraphs</w:t>
      </w:r>
      <w:r w:rsidRPr="00845BEE">
        <w:rPr>
          <w:rFonts w:asciiTheme="majorHAnsi" w:hAnsiTheme="majorHAnsi" w:cstheme="majorHAnsi"/>
        </w:rPr>
        <w:t xml:space="preserve"> that address the prompts below.</w:t>
      </w:r>
      <w:proofErr w:type="gramEnd"/>
      <w:r w:rsidRPr="00845BEE">
        <w:rPr>
          <w:rFonts w:asciiTheme="majorHAnsi" w:hAnsiTheme="majorHAnsi" w:cstheme="majorHAnsi"/>
        </w:rPr>
        <w:t xml:space="preserve"> Ensure your evaluation is </w:t>
      </w:r>
      <w:r w:rsidRPr="00F92154">
        <w:rPr>
          <w:rFonts w:asciiTheme="majorHAnsi" w:hAnsiTheme="majorHAnsi" w:cstheme="majorHAnsi"/>
          <w:b/>
        </w:rPr>
        <w:t>specific and reflective</w:t>
      </w:r>
      <w:r w:rsidRPr="00845BEE">
        <w:rPr>
          <w:rFonts w:asciiTheme="majorHAnsi" w:hAnsiTheme="majorHAnsi" w:cstheme="majorHAnsi"/>
        </w:rPr>
        <w:t xml:space="preserve">. </w:t>
      </w:r>
    </w:p>
    <w:p w14:paraId="1955FD4B" w14:textId="178FDD75" w:rsidR="00DF4023" w:rsidRDefault="008916B9" w:rsidP="001A091A">
      <w:pPr>
        <w:spacing w:after="120" w:line="240" w:lineRule="auto"/>
        <w:ind w:left="630"/>
        <w:rPr>
          <w:rFonts w:asciiTheme="majorHAnsi" w:hAnsiTheme="majorHAnsi" w:cstheme="majorHAnsi"/>
        </w:rPr>
      </w:pPr>
      <w:r w:rsidRPr="00115C52">
        <w:rPr>
          <w:rFonts w:asciiTheme="majorHAnsi" w:hAnsiTheme="majorHAnsi" w:cstheme="majorHAnsi"/>
          <w:b/>
        </w:rPr>
        <w:t xml:space="preserve">2.1. </w:t>
      </w:r>
      <w:r w:rsidR="00845BEE" w:rsidRPr="00115C52">
        <w:rPr>
          <w:rFonts w:asciiTheme="majorHAnsi" w:hAnsiTheme="majorHAnsi" w:cstheme="majorHAnsi"/>
          <w:b/>
        </w:rPr>
        <w:t>Strengths</w:t>
      </w:r>
      <w:r w:rsidR="00845BEE" w:rsidRPr="008916B9">
        <w:rPr>
          <w:rFonts w:asciiTheme="majorHAnsi" w:hAnsiTheme="majorHAnsi" w:cstheme="majorHAnsi"/>
        </w:rPr>
        <w:t>: Highlight the strengths of your group</w:t>
      </w:r>
      <w:r w:rsidR="00DF4023">
        <w:rPr>
          <w:rFonts w:asciiTheme="majorHAnsi" w:hAnsiTheme="majorHAnsi" w:cstheme="majorHAnsi"/>
        </w:rPr>
        <w:t>’s presentation</w:t>
      </w:r>
      <w:r w:rsidR="00845BEE" w:rsidRPr="008916B9">
        <w:rPr>
          <w:rFonts w:asciiTheme="majorHAnsi" w:hAnsiTheme="majorHAnsi" w:cstheme="majorHAnsi"/>
        </w:rPr>
        <w:t xml:space="preserve"> as a whole. </w:t>
      </w:r>
    </w:p>
    <w:p w14:paraId="74E90CE5" w14:textId="77777777" w:rsidR="00DF4023" w:rsidRDefault="00DF4023" w:rsidP="001A091A">
      <w:pPr>
        <w:spacing w:after="120" w:line="240" w:lineRule="auto"/>
        <w:ind w:left="630"/>
        <w:rPr>
          <w:rFonts w:asciiTheme="majorHAnsi" w:hAnsiTheme="majorHAnsi" w:cstheme="majorHAnsi"/>
        </w:rPr>
      </w:pPr>
      <w:r w:rsidRPr="00115C52">
        <w:rPr>
          <w:rFonts w:asciiTheme="majorHAnsi" w:hAnsiTheme="majorHAnsi" w:cstheme="majorHAnsi"/>
          <w:b/>
        </w:rPr>
        <w:t>2.2. W</w:t>
      </w:r>
      <w:r w:rsidR="00845BEE" w:rsidRPr="00115C52">
        <w:rPr>
          <w:rFonts w:asciiTheme="majorHAnsi" w:hAnsiTheme="majorHAnsi" w:cstheme="majorHAnsi"/>
          <w:b/>
        </w:rPr>
        <w:t>eaknesses</w:t>
      </w:r>
      <w:r w:rsidR="00845BEE" w:rsidRPr="00845BEE">
        <w:rPr>
          <w:rFonts w:asciiTheme="majorHAnsi" w:hAnsiTheme="majorHAnsi" w:cstheme="majorHAnsi"/>
        </w:rPr>
        <w:t xml:space="preserve">: Identify areas where your group could have done better. </w:t>
      </w:r>
    </w:p>
    <w:p w14:paraId="4CA44CBE" w14:textId="1E0EFFFE" w:rsidR="00845BEE" w:rsidRPr="00845BEE" w:rsidRDefault="00DF4023" w:rsidP="001A091A">
      <w:pPr>
        <w:spacing w:after="120" w:line="240" w:lineRule="auto"/>
        <w:ind w:left="630"/>
        <w:rPr>
          <w:rFonts w:asciiTheme="majorHAnsi" w:hAnsiTheme="majorHAnsi" w:cstheme="majorHAnsi"/>
        </w:rPr>
      </w:pPr>
      <w:bookmarkStart w:id="0" w:name="_GoBack"/>
      <w:r w:rsidRPr="00115C52">
        <w:rPr>
          <w:rFonts w:asciiTheme="majorHAnsi" w:hAnsiTheme="majorHAnsi" w:cstheme="majorHAnsi"/>
          <w:b/>
        </w:rPr>
        <w:t xml:space="preserve">2. 3. </w:t>
      </w:r>
      <w:r w:rsidR="00845BEE" w:rsidRPr="00115C52">
        <w:rPr>
          <w:rFonts w:asciiTheme="majorHAnsi" w:hAnsiTheme="majorHAnsi" w:cstheme="majorHAnsi"/>
          <w:b/>
        </w:rPr>
        <w:t>Personal Growth and Takeaways</w:t>
      </w:r>
      <w:bookmarkEnd w:id="0"/>
      <w:r w:rsidR="00845BEE" w:rsidRPr="00845BEE">
        <w:rPr>
          <w:rFonts w:asciiTheme="majorHAnsi" w:hAnsiTheme="majorHAnsi" w:cstheme="majorHAnsi"/>
        </w:rPr>
        <w:t>: Reflect on what you learned about yourself</w:t>
      </w:r>
      <w:r w:rsidR="006E3FB5">
        <w:rPr>
          <w:rFonts w:asciiTheme="majorHAnsi" w:hAnsiTheme="majorHAnsi" w:cstheme="majorHAnsi"/>
        </w:rPr>
        <w:t xml:space="preserve"> working in a group: </w:t>
      </w:r>
      <w:proofErr w:type="gramStart"/>
      <w:r w:rsidR="006E3FB5">
        <w:rPr>
          <w:rFonts w:asciiTheme="majorHAnsi" w:hAnsiTheme="majorHAnsi" w:cstheme="majorHAnsi"/>
        </w:rPr>
        <w:t>your</w:t>
      </w:r>
      <w:proofErr w:type="gramEnd"/>
      <w:r w:rsidR="006E3FB5">
        <w:rPr>
          <w:rFonts w:asciiTheme="majorHAnsi" w:hAnsiTheme="majorHAnsi" w:cstheme="majorHAnsi"/>
        </w:rPr>
        <w:t xml:space="preserve"> working style,</w:t>
      </w:r>
      <w:r w:rsidR="00845BEE" w:rsidRPr="00845BEE">
        <w:rPr>
          <w:rFonts w:asciiTheme="majorHAnsi" w:hAnsiTheme="majorHAnsi" w:cstheme="majorHAnsi"/>
        </w:rPr>
        <w:t xml:space="preserve"> your approach to collaboration</w:t>
      </w:r>
      <w:r w:rsidR="006E3FB5">
        <w:rPr>
          <w:rFonts w:asciiTheme="majorHAnsi" w:hAnsiTheme="majorHAnsi" w:cstheme="majorHAnsi"/>
        </w:rPr>
        <w:t>, your reactions, lessons learned, etc.</w:t>
      </w:r>
      <w:r w:rsidR="00845BEE" w:rsidRPr="00845BEE">
        <w:rPr>
          <w:rFonts w:asciiTheme="majorHAnsi" w:hAnsiTheme="majorHAnsi" w:cstheme="majorHAnsi"/>
        </w:rPr>
        <w:t xml:space="preserve"> Consider any “aha” moments, surprises, or skills you discovered you have, and how these insights will help you in future group projects or presentations.</w:t>
      </w:r>
    </w:p>
    <w:p w14:paraId="3EBA733A" w14:textId="77777777" w:rsidR="00845BEE" w:rsidRPr="003D5B3C" w:rsidRDefault="00845BEE" w:rsidP="00845BEE">
      <w:pPr>
        <w:spacing w:after="120" w:line="240" w:lineRule="auto"/>
        <w:ind w:left="-630"/>
        <w:rPr>
          <w:rFonts w:asciiTheme="majorHAnsi" w:hAnsiTheme="majorHAnsi" w:cstheme="majorHAnsi"/>
        </w:rPr>
      </w:pPr>
    </w:p>
    <w:sectPr w:rsidR="00845BEE" w:rsidRPr="003D5B3C" w:rsidSect="001704AE">
      <w:pgSz w:w="15840" w:h="12240" w:orient="landscape"/>
      <w:pgMar w:top="360" w:right="270" w:bottom="5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7C395A"/>
    <w:multiLevelType w:val="hybridMultilevel"/>
    <w:tmpl w:val="5122D9F6"/>
    <w:lvl w:ilvl="0" w:tplc="9410AE5A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0" w15:restartNumberingAfterBreak="0">
    <w:nsid w:val="52140E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864246"/>
    <w:multiLevelType w:val="hybridMultilevel"/>
    <w:tmpl w:val="3FB8CB3C"/>
    <w:lvl w:ilvl="0" w:tplc="17D24BB8">
      <w:start w:val="1"/>
      <w:numFmt w:val="decimal"/>
      <w:lvlText w:val="%1."/>
      <w:lvlJc w:val="left"/>
      <w:pPr>
        <w:ind w:left="-27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745240D5"/>
    <w:multiLevelType w:val="multilevel"/>
    <w:tmpl w:val="F87E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5278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B3"/>
    <w:rsid w:val="00034616"/>
    <w:rsid w:val="0006063C"/>
    <w:rsid w:val="00062005"/>
    <w:rsid w:val="00075A85"/>
    <w:rsid w:val="00091116"/>
    <w:rsid w:val="00115C52"/>
    <w:rsid w:val="00141BC4"/>
    <w:rsid w:val="0015074B"/>
    <w:rsid w:val="001704AE"/>
    <w:rsid w:val="001A091A"/>
    <w:rsid w:val="002901E9"/>
    <w:rsid w:val="0029639D"/>
    <w:rsid w:val="00326F90"/>
    <w:rsid w:val="003D3602"/>
    <w:rsid w:val="003D5B3C"/>
    <w:rsid w:val="0045789A"/>
    <w:rsid w:val="00475031"/>
    <w:rsid w:val="005F2692"/>
    <w:rsid w:val="0063788D"/>
    <w:rsid w:val="006A749F"/>
    <w:rsid w:val="006B5E19"/>
    <w:rsid w:val="006D65AE"/>
    <w:rsid w:val="006E2675"/>
    <w:rsid w:val="006E3FB5"/>
    <w:rsid w:val="006F3C62"/>
    <w:rsid w:val="00727E77"/>
    <w:rsid w:val="00763B80"/>
    <w:rsid w:val="00771A77"/>
    <w:rsid w:val="00773C63"/>
    <w:rsid w:val="00845BEE"/>
    <w:rsid w:val="008543F5"/>
    <w:rsid w:val="008916B9"/>
    <w:rsid w:val="008A398B"/>
    <w:rsid w:val="008A705A"/>
    <w:rsid w:val="008E6350"/>
    <w:rsid w:val="00915995"/>
    <w:rsid w:val="00995064"/>
    <w:rsid w:val="009E4872"/>
    <w:rsid w:val="00A16952"/>
    <w:rsid w:val="00A22FAA"/>
    <w:rsid w:val="00A61BC4"/>
    <w:rsid w:val="00A87B58"/>
    <w:rsid w:val="00AA1D8D"/>
    <w:rsid w:val="00AB63C4"/>
    <w:rsid w:val="00B47730"/>
    <w:rsid w:val="00CB0664"/>
    <w:rsid w:val="00CE4139"/>
    <w:rsid w:val="00CF05AB"/>
    <w:rsid w:val="00D37381"/>
    <w:rsid w:val="00DB0100"/>
    <w:rsid w:val="00DE0360"/>
    <w:rsid w:val="00DF4023"/>
    <w:rsid w:val="00E05CE9"/>
    <w:rsid w:val="00E3346B"/>
    <w:rsid w:val="00E500B2"/>
    <w:rsid w:val="00E6156C"/>
    <w:rsid w:val="00E62DFE"/>
    <w:rsid w:val="00E8187E"/>
    <w:rsid w:val="00EA3E57"/>
    <w:rsid w:val="00F23EF9"/>
    <w:rsid w:val="00F80BE7"/>
    <w:rsid w:val="00F92154"/>
    <w:rsid w:val="00FA1C23"/>
    <w:rsid w:val="00FB1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A37E4"/>
  <w14:defaultImageDpi w14:val="300"/>
  <w15:docId w15:val="{25F28C37-F982-472B-A12C-BCABAD9D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75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1B1E06-6C54-460E-82A8-512CC8139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Nataliia Irwin</cp:lastModifiedBy>
  <cp:revision>9</cp:revision>
  <dcterms:created xsi:type="dcterms:W3CDTF">2013-12-23T23:15:00Z</dcterms:created>
  <dcterms:modified xsi:type="dcterms:W3CDTF">2026-03-23T13:54:00Z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f19f3fd7-b583-4373-b6a9-61cd2884bfd8</vt:lpwstr>
  </property>
</Properties>
</file>